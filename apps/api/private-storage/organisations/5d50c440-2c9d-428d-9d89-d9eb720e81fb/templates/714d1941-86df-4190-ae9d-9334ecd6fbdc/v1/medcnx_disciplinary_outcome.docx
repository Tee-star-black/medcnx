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60"/>
      </w:pPr>
      <w:r>
        <w:rPr>
          <w:rFonts w:ascii="Calibri" w:hAnsi="Calibri"/>
          <w:b/>
          <w:color w:val="163042"/>
          <w:sz w:val="40"/>
        </w:rPr>
        <w:t>DISCIPLINARY OUTCOME</w:t>
      </w:r>
    </w:p>
    <w:p>
      <w:pPr>
        <w:spacing w:after="320"/>
        <w:pBdr>
          <w:bottom w:val="single" w:sz="8" w:space="6" w:color="08788D"/>
        </w:pBdr>
      </w:pPr>
      <w:r>
        <w:rPr>
          <w:rFonts w:ascii="Calibri" w:hAnsi="Calibri"/>
          <w:b w:val="0"/>
          <w:color w:val="607787"/>
          <w:sz w:val="20"/>
        </w:rPr>
        <w:t>Confidential employee-relations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  <w:shd w:fill="E8EEF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Employee</w:t>
            </w:r>
          </w:p>
        </w:tc>
        <w:tc>
          <w:tcPr>
            <w:tcW w:type="dxa" w:w="62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color w:val="163042"/>
                <w:sz w:val="19"/>
              </w:rPr>
              <w:t>{{employee.fullName}}</w:t>
            </w:r>
          </w:p>
        </w:tc>
      </w:tr>
      <w:tr>
        <w:tc>
          <w:tcPr>
            <w:tcW w:type="dxa" w:w="2880"/>
            <w:shd w:fill="E8EEF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Employee number</w:t>
            </w:r>
          </w:p>
        </w:tc>
        <w:tc>
          <w:tcPr>
            <w:tcW w:type="dxa" w:w="62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color w:val="163042"/>
                <w:sz w:val="19"/>
              </w:rPr>
              <w:t>{{employee.employeeNumber}}</w:t>
            </w:r>
          </w:p>
        </w:tc>
      </w:tr>
      <w:tr>
        <w:tc>
          <w:tcPr>
            <w:tcW w:type="dxa" w:w="2880"/>
            <w:shd w:fill="E8EEF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Position</w:t>
            </w:r>
          </w:p>
        </w:tc>
        <w:tc>
          <w:tcPr>
            <w:tcW w:type="dxa" w:w="62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color w:val="163042"/>
                <w:sz w:val="19"/>
              </w:rPr>
              <w:t>{{employee.jobTitle}}</w:t>
            </w:r>
          </w:p>
        </w:tc>
      </w:tr>
      <w:tr>
        <w:tc>
          <w:tcPr>
            <w:tcW w:type="dxa" w:w="2880"/>
            <w:shd w:fill="E8EEF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Incident date</w:t>
            </w:r>
          </w:p>
        </w:tc>
        <w:tc>
          <w:tcPr>
            <w:tcW w:type="dxa" w:w="62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color w:val="163042"/>
                <w:sz w:val="19"/>
              </w:rPr>
              <w:t>{{document.incidentDate}}</w:t>
            </w:r>
          </w:p>
        </w:tc>
      </w:tr>
    </w:tbl>
    <w:p>
      <w:pPr>
        <w:keepNext/>
        <w:spacing w:before="240" w:after="100"/>
      </w:pPr>
      <w:r>
        <w:rPr>
          <w:rFonts w:ascii="Calibri" w:hAnsi="Calibri"/>
          <w:b/>
          <w:color w:val="08788D"/>
          <w:sz w:val="25"/>
        </w:rPr>
        <w:t>MATTER</w:t>
      </w:r>
    </w:p>
    <w:p>
      <w:pPr>
        <w:spacing w:after="140" w:line="264" w:lineRule="auto"/>
      </w:pPr>
      <w:r>
        <w:rPr>
          <w:rFonts w:ascii="Calibri" w:hAnsi="Calibri"/>
          <w:b w:val="0"/>
          <w:color w:val="163042"/>
          <w:sz w:val="21"/>
        </w:rPr>
        <w:t>{{document.incidentDescription}}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  <w:shd w:fill="E8EEF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Hearing date</w:t>
            </w:r>
          </w:p>
        </w:tc>
        <w:tc>
          <w:tcPr>
            <w:tcW w:type="dxa" w:w="62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color w:val="163042"/>
                <w:sz w:val="19"/>
              </w:rPr>
              <w:t>{{document.hearingDate}}</w:t>
            </w:r>
          </w:p>
        </w:tc>
      </w:tr>
      <w:tr>
        <w:tc>
          <w:tcPr>
            <w:tcW w:type="dxa" w:w="2880"/>
            <w:shd w:fill="E8EEF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Chairperson</w:t>
            </w:r>
          </w:p>
        </w:tc>
        <w:tc>
          <w:tcPr>
            <w:tcW w:type="dxa" w:w="62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color w:val="163042"/>
                <w:sz w:val="19"/>
              </w:rPr>
              <w:t>{{document.chairperson}}</w:t>
            </w:r>
          </w:p>
        </w:tc>
      </w:tr>
    </w:tbl>
    <w:p>
      <w:pPr>
        <w:keepNext/>
        <w:spacing w:before="240" w:after="100"/>
      </w:pPr>
      <w:r>
        <w:rPr>
          <w:rFonts w:ascii="Calibri" w:hAnsi="Calibri"/>
          <w:b/>
          <w:color w:val="08788D"/>
          <w:sz w:val="25"/>
        </w:rPr>
        <w:t>OUTCOME AND REASONS</w:t>
      </w:r>
    </w:p>
    <w:p>
      <w:pPr>
        <w:spacing w:after="140" w:line="264" w:lineRule="auto"/>
      </w:pPr>
      <w:r>
        <w:rPr>
          <w:rFonts w:ascii="Calibri" w:hAnsi="Calibri"/>
          <w:b w:val="0"/>
          <w:color w:val="163042"/>
          <w:sz w:val="21"/>
        </w:rPr>
        <w:t>{{document.disciplinaryOutcome}}</w:t>
      </w:r>
    </w:p>
    <w:p>
      <w:pPr>
        <w:keepNext/>
        <w:spacing w:before="240" w:after="100"/>
      </w:pPr>
      <w:r>
        <w:rPr>
          <w:rFonts w:ascii="Calibri" w:hAnsi="Calibri"/>
          <w:b/>
          <w:color w:val="08788D"/>
          <w:sz w:val="25"/>
        </w:rPr>
        <w:t>REQUIRED ACTION</w:t>
      </w:r>
    </w:p>
    <w:p>
      <w:pPr>
        <w:spacing w:after="140" w:line="264" w:lineRule="auto"/>
      </w:pPr>
      <w:r>
        <w:rPr>
          <w:rFonts w:ascii="Calibri" w:hAnsi="Calibri"/>
          <w:b w:val="0"/>
          <w:color w:val="163042"/>
          <w:sz w:val="21"/>
        </w:rPr>
        <w:t>{{document.requiredImprovement}}</w:t>
      </w:r>
    </w:p>
    <w:p>
      <w:pPr>
        <w:keepNext/>
        <w:spacing w:before="240" w:after="100"/>
      </w:pPr>
      <w:r>
        <w:rPr>
          <w:rFonts w:ascii="Calibri" w:hAnsi="Calibri"/>
          <w:b/>
          <w:color w:val="08788D"/>
          <w:sz w:val="25"/>
        </w:rPr>
        <w:t>AUTHORISATION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{{ceo.signature}}</w:t>
              <w:br/>
              <w:t>{{ceo.fullName}}</w:t>
              <w:br/>
              <w:t>{{ceo.jobTitle}}</w:t>
              <w:br/>
              <w:t>For {{organisation.name}}</w:t>
              <w:br/>
              <w:t>Date: ____________________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br/>
              <w:t>____________________________</w:t>
              <w:br/>
              <w:t>{{employee.fullName}}</w:t>
              <w:br/>
              <w:t>Employee</w:t>
              <w:br/>
              <w:t>Date: 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81" w:right="1296" w:bottom="1123" w:left="1296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607787"/>
        <w:sz w:val="15"/>
      </w:rPr>
      <w:t>{{organisation.name}}  •  {{organisation.phone}}  •  {{organisation.email}}</w:t>
      <w:br/>
      <w:t xml:space="preserve">Confidential  |  Page </w:t>
    </w:r>
    <w:r>
      <w:rPr>
        <w:rFonts w:ascii="Calibri" w:hAnsi="Calibri"/>
        <w:b w:val="0"/>
        <w:color w:val="607787"/>
        <w:sz w:val="16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pBdr>
        <w:bottom w:val="single" w:sz="10" w:space="6" w:color="08788D"/>
      </w:pBdr>
    </w:pPr>
    <w:r>
      <w:rPr>
        <w:rFonts w:ascii="Calibri" w:hAnsi="Calibri"/>
        <w:b w:val="0"/>
        <w:color w:val="163042"/>
        <w:sz w:val="16"/>
      </w:rPr>
      <w:t>{{organisation.logo}}</w:t>
    </w:r>
    <w:r>
      <w:rPr>
        <w:rFonts w:ascii="Calibri" w:hAnsi="Calibri"/>
        <w:b/>
        <w:color w:val="163042"/>
        <w:sz w:val="18"/>
      </w:rPr>
      <w:tab/>
      <w:t>{{organisation.name}}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Disciplinary Outcome</dc:title>
  <dc:subject>Controlled HR document</dc:subject>
  <dc:creator>MedCNX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