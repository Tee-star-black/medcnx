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3366"/>
          <w:sz w:val="24"/>
        </w:rPr>
        <w:t>TELEDOCTORSA (PTY) LTD</w:t>
        <w:br/>
      </w:r>
      <w:r>
        <w:rPr>
          <w:sz w:val="19"/>
        </w:rPr>
        <w:t>Reg No: [Insert Registration Number]</w:t>
        <w:br/>
        <w:t>29 Landor Street, Tulisa Park</w:t>
        <w:br/>
        <w:t>Johannesburg, 2197</w:t>
        <w:br/>
        <w:t>Email: hr@teledoctorsa.co.za</w:t>
        <w:br/>
        <w:t>Web: www.teledoctorsa.co.za</w:t>
        <w:br/>
        <w:t>Date: [Insert Current Date]</w:t>
        <w:br/>
      </w:r>
    </w:p>
    <w:p>
      <w:pPr>
        <w:spacing w:before="240" w:after="360"/>
      </w:pPr>
      <w:r>
        <w:rPr>
          <w:b/>
        </w:rPr>
        <w:t>To Whom It May Concern / The Credit Risk Manager</w:t>
      </w:r>
      <w:r>
        <w:br/>
        <w:t>[Insert Financial Institution / Requesting Entity Name]</w:t>
        <w:br/>
        <w:t>[Insert Address / Branch Name - Optional]</w:t>
      </w:r>
    </w:p>
    <w:p>
      <w:pPr>
        <w:keepNext/>
        <w:spacing w:after="280"/>
      </w:pPr>
      <w:r>
        <w:rPr>
          <w:b/>
          <w:color w:val="003366"/>
          <w:sz w:val="24"/>
        </w:rPr>
        <w:t>CONFIRMATION OF EMPLOYMENT AND SALARY EARNINGS – [EMPLOYEE FULL NAME]</w:t>
      </w:r>
    </w:p>
    <w:p>
      <w:r>
        <w:t>Dear Sir / Madam,</w:t>
      </w:r>
    </w:p>
    <w:p>
      <w:r>
        <w:t xml:space="preserve">This letter serves to formally confirm that </w:t>
      </w:r>
      <w:r>
        <w:rPr>
          <w:b/>
        </w:rPr>
        <w:t>[Employee Full Name]</w:t>
      </w:r>
      <w:r>
        <w:t xml:space="preserve"> (ID/Passport Number: </w:t>
      </w:r>
      <w:r>
        <w:rPr>
          <w:b/>
        </w:rPr>
        <w:t>[Insert ID/Passport Number]</w:t>
      </w:r>
      <w:r>
        <w:t>) is permanently employed on a full-time basis by TeleDoctorSA (Pty) Ltd.</w:t>
      </w:r>
    </w:p>
    <w:p>
      <w:r>
        <w:t>The Employee commenced active employment with the Company on [Insert Commencement Date] and currently holds the position of [Insert Position Title, e.g., Medical Practitioner / Clinical Nurse / Medical Receptionist] at our medical and administrative facility located in Tulisa Park, Johannesburg.</w:t>
      </w:r>
    </w:p>
    <w:p>
      <w:r>
        <w:t>We hereby verify that the Employee's current guaranteed financial remuneration and salary structure details are as follows:</w:t>
      </w:r>
    </w:p>
    <w:tbl>
      <w:tblPr>
        <w:tblW w:type="auto" w:w="0"/>
        <w:jc w:val="center"/>
        <w:tblLayout w:type="fixed"/>
        <w:tblLook w:firstColumn="1" w:firstRow="1" w:lastColumn="0" w:lastRow="0" w:noHBand="0" w:noVBand="1" w:val="04A0"/>
      </w:tblPr>
      <w:tblGrid>
        <w:gridCol w:w="4680"/>
        <w:gridCol w:w="4680"/>
      </w:tblGrid>
      <w:tr>
        <w:tc>
          <w:tcPr>
            <w:tcW w:type="dxa" w:w="3600"/>
          </w:tcPr>
          <w:p>
            <w:pPr>
              <w:spacing w:after="80"/>
            </w:pPr>
            <w:r>
              <w:rPr>
                <w:b/>
                <w:color w:val="5A6B7C"/>
                <w:sz w:val="20"/>
              </w:rPr>
              <w:t>Employment Status:</w:t>
            </w:r>
          </w:p>
        </w:tc>
        <w:tc>
          <w:tcPr>
            <w:tcW w:type="dxa" w:w="5616"/>
          </w:tcPr>
          <w:p>
            <w:pPr>
              <w:spacing w:after="80"/>
            </w:pPr>
            <w:r>
              <w:rPr>
                <w:sz w:val="20"/>
              </w:rPr>
              <w:t>Full-Time, Permanent</w:t>
            </w:r>
          </w:p>
        </w:tc>
      </w:tr>
      <w:tr>
        <w:tc>
          <w:tcPr>
            <w:tcW w:type="dxa" w:w="3600"/>
          </w:tcPr>
          <w:p>
            <w:pPr>
              <w:spacing w:after="80"/>
            </w:pPr>
            <w:r>
              <w:rPr>
                <w:b/>
                <w:color w:val="5A6B7C"/>
                <w:sz w:val="20"/>
              </w:rPr>
              <w:t>Current Job Title:</w:t>
            </w:r>
          </w:p>
        </w:tc>
        <w:tc>
          <w:tcPr>
            <w:tcW w:type="dxa" w:w="5616"/>
          </w:tcPr>
          <w:p>
            <w:pPr>
              <w:spacing w:after="80"/>
            </w:pPr>
            <w:r>
              <w:rPr>
                <w:sz w:val="20"/>
              </w:rPr>
              <w:t>[Insert Role Title - e.g., Medical Doctor / Triage Nurse]</w:t>
            </w:r>
          </w:p>
        </w:tc>
      </w:tr>
      <w:tr>
        <w:tc>
          <w:tcPr>
            <w:tcW w:type="dxa" w:w="3600"/>
          </w:tcPr>
          <w:p>
            <w:pPr>
              <w:spacing w:after="80"/>
            </w:pPr>
            <w:r>
              <w:rPr>
                <w:b/>
                <w:color w:val="5A6B7C"/>
                <w:sz w:val="20"/>
              </w:rPr>
              <w:t>Gross Monthly Salary:</w:t>
            </w:r>
          </w:p>
        </w:tc>
        <w:tc>
          <w:tcPr>
            <w:tcW w:type="dxa" w:w="5616"/>
          </w:tcPr>
          <w:p>
            <w:pPr>
              <w:spacing w:after="80"/>
            </w:pPr>
            <w:r>
              <w:rPr>
                <w:b/>
                <w:sz w:val="20"/>
              </w:rPr>
              <w:t>R [Insert Amount] ([Insert Amount in Words] Rands)</w:t>
            </w:r>
          </w:p>
        </w:tc>
      </w:tr>
      <w:tr>
        <w:tc>
          <w:tcPr>
            <w:tcW w:type="dxa" w:w="3600"/>
          </w:tcPr>
          <w:p>
            <w:pPr>
              <w:spacing w:after="80"/>
            </w:pPr>
            <w:r>
              <w:rPr>
                <w:b/>
                <w:color w:val="5A6B7C"/>
                <w:sz w:val="20"/>
              </w:rPr>
              <w:t>Net Monthly Salary (Average):</w:t>
            </w:r>
          </w:p>
        </w:tc>
        <w:tc>
          <w:tcPr>
            <w:tcW w:type="dxa" w:w="5616"/>
          </w:tcPr>
          <w:p>
            <w:pPr>
              <w:spacing w:after="80"/>
            </w:pPr>
            <w:r>
              <w:rPr>
                <w:b/>
                <w:sz w:val="20"/>
              </w:rPr>
              <w:t>R [Insert Amount] ([Insert Amount in Words] Rands)</w:t>
            </w:r>
          </w:p>
        </w:tc>
      </w:tr>
      <w:tr>
        <w:tc>
          <w:tcPr>
            <w:tcW w:type="dxa" w:w="3600"/>
          </w:tcPr>
          <w:p>
            <w:pPr>
              <w:spacing w:after="80"/>
            </w:pPr>
            <w:r>
              <w:rPr>
                <w:b/>
                <w:color w:val="5A6B7C"/>
                <w:sz w:val="20"/>
              </w:rPr>
              <w:t>Allowances / Performance Bonuses:</w:t>
            </w:r>
          </w:p>
        </w:tc>
        <w:tc>
          <w:tcPr>
            <w:tcW w:type="dxa" w:w="5616"/>
          </w:tcPr>
          <w:p>
            <w:pPr>
              <w:spacing w:after="80"/>
            </w:pPr>
            <w:r>
              <w:rPr>
                <w:sz w:val="20"/>
              </w:rPr>
              <w:t>[Insert Details, e.g., None / Variable Shift Allowance / N/A]</w:t>
            </w:r>
          </w:p>
        </w:tc>
      </w:tr>
      <w:tr>
        <w:tc>
          <w:tcPr>
            <w:tcW w:type="dxa" w:w="3600"/>
          </w:tcPr>
          <w:p>
            <w:pPr>
              <w:spacing w:after="80"/>
            </w:pPr>
            <w:r>
              <w:rPr>
                <w:b/>
                <w:color w:val="5A6B7C"/>
                <w:sz w:val="20"/>
              </w:rPr>
              <w:t>Pay Date:</w:t>
            </w:r>
          </w:p>
        </w:tc>
        <w:tc>
          <w:tcPr>
            <w:tcW w:type="dxa" w:w="5616"/>
          </w:tcPr>
          <w:p>
            <w:pPr>
              <w:spacing w:after="80"/>
            </w:pPr>
            <w:r>
              <w:rPr>
                <w:sz w:val="20"/>
              </w:rPr>
              <w:t>25th day of every calendar month</w:t>
            </w:r>
          </w:p>
        </w:tc>
      </w:tr>
    </w:tbl>
    <w:p>
      <w:pPr>
        <w:spacing w:before="160"/>
      </w:pPr>
    </w:p>
    <w:p>
      <w:r>
        <w:t>The salary components detailed above are paid directly into the Employee's designated South African bank account in arrears. All legal statutory payroll deductions, including Pay-As-You-Earn (PAYE) income tax and the Unemployment Insurance Fund (UIF), are processed monthly and remitted directly to the South African Revenue Service (SARS) on the employee's behalf.</w:t>
      </w:r>
    </w:p>
    <w:p>
      <w:r>
        <w:t>This information is provided in strict confidence based on a direct request from the Employee to support an official application (e.g., credit, finance, or rental assessment) and is accurate as per our corporate payroll system records at the date of signing.</w:t>
      </w:r>
    </w:p>
    <w:p>
      <w:r>
        <w:t>Should your financial institution require further electronic confirmation or voice verification regarding this individual's employment status, please do not hesitate to contact our Human Resources and Payroll desk at hr@teledoctorsa.co.za.</w:t>
      </w:r>
    </w:p>
    <w:p>
      <w:pPr>
        <w:keepNext/>
        <w:spacing w:before="320"/>
      </w:pPr>
      <w:r>
        <w:rPr>
          <w:b/>
        </w:rPr>
        <w:t>Yours faithfully,</w:t>
        <w:br/>
        <w:br/>
        <w:br/>
        <w:t>_____________________________</w:t>
        <w:br/>
      </w:r>
      <w:r>
        <w:t>[Insert Name of Authorized Signatory]</w:t>
        <w:br/>
        <w:t>[Insert Title, e.g., Human Resources Manager / Payroll Administrator]</w:t>
        <w:br/>
        <w:t>TeleDoctorSA (Pty) Ltd</w:t>
        <w:br/>
        <w:t>Contact Number: [Insert Company HR Phone Number]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