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NOTICE TO ATTEND DISCIPLINARY HEARING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Confidential employee-relations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{{employee.fullName}}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 number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{{employee.employeeNumber}}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{{employee.jobTitle}}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Incident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{{document.incidentDate}}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MATTER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{{document.incidentDescription}}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Hearing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{{document.hearingDate}}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Venue / connection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{{document.hearingLocation}}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Chairperson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{{document.chairperson}}</w:t>
            </w:r>
          </w:p>
        </w:tc>
      </w:tr>
    </w:tbl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The employee may prepare a response, request reasonable assistance and exercise the procedural rights provided by company policy and South African labour law. No finding has been made at this stage.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to Attend Disciplinary Hearing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