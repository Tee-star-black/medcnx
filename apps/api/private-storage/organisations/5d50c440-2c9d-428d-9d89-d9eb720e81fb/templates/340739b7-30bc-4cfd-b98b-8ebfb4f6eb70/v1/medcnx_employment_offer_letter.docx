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0"/>
        </w:rPr>
        <w:t>OFFER OF EMPLOYMENT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Formal appointment proposal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{{document.generatedDate}}</w:t>
        <w:br/>
        <w:br/>
        <w:t>Dear {{employee.firstName}},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We are pleased to offer you employment with {{organisation.name}} on the following proposed terms.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Position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{{document.positionTitle}}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Department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{{employee.department}}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Reports to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{{document.reportingLine}}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Contract type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{{document.contractType}}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Schedule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{{document.employmentSchedule}}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Commencement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{{document.commencementDate}}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Work location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{{document.workLocation}}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Remuneration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{{document.remunerationPackage}}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Probation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{{document.probationPeriod}}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Offer valid until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{{document.expiryDate}}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CONDITIONS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This offer is subject to satisfactory verification, the right to work, required professional registration, acceptance of company policies and signature of the formal employment contract. Regulatory requirements: {{document.regulatoryCompliance}}.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AUTHORISATION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{{ceo.signature}}</w:t>
              <w:br/>
              <w:t>{{ceo.fullName}}</w:t>
              <w:br/>
              <w:t>{{ceo.jobTitle}}</w:t>
              <w:br/>
              <w:t>For {{organisation.name}}</w:t>
              <w:br/>
              <w:t>Date: ____________________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br/>
              <w:t>____________________________</w:t>
              <w:br/>
              <w:t>{{employee.fullName}}</w:t>
              <w:br/>
              <w:t>Employee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>{{organisation.name}}  •  {{organisation.phone}}  •  {{organisation.email}}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t>{{organisation.logo}}</w:t>
    </w:r>
    <w:r>
      <w:rPr>
        <w:rFonts w:ascii="Calibri" w:hAnsi="Calibri"/>
        <w:b/>
        <w:color w:val="163042"/>
        <w:sz w:val="18"/>
      </w:rPr>
      <w:tab/>
      <w:t>{{organisation.name}}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Offer Letter</dc:title>
  <dc:subject>Controlled HR document</dc:subject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