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Calibri" w:hAnsi="Calibri"/>
          <w:b/>
          <w:color w:val="163042"/>
          <w:sz w:val="40"/>
        </w:rPr>
        <w:t>WRITTEN WARNING</w:t>
      </w:r>
    </w:p>
    <w:p>
      <w:pPr>
        <w:spacing w:after="320"/>
        <w:pBdr>
          <w:bottom w:val="single" w:sz="8" w:space="6" w:color="08788D"/>
        </w:pBdr>
      </w:pPr>
      <w:r>
        <w:rPr>
          <w:rFonts w:ascii="Calibri" w:hAnsi="Calibri"/>
          <w:b w:val="0"/>
          <w:color w:val="607787"/>
          <w:sz w:val="20"/>
        </w:rPr>
        <w:t>Confidential employee-relations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Employee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{{employee.fullName}}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Employee number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{{employee.employeeNumber}}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Position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{{employee.jobTitle}}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Incident date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{{document.incidentDate}}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MATTER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{{document.incidentDescription}}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Warning level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{{document.warningLevel}}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Valid until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{{document.warningExpiryDate}}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REQUIRED IMPROVEMENT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{{document.requiredImprovement}}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Failure to achieve and maintain the required standard may result in further corrective or disciplinary action, following a fair process.</w:t>
      </w:r>
    </w:p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AUTHORISATION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{{ceo.signature}}</w:t>
              <w:br/>
              <w:t>{{ceo.fullName}}</w:t>
              <w:br/>
              <w:t>{{ceo.jobTitle}}</w:t>
              <w:br/>
              <w:t>For {{organisation.name}}</w:t>
              <w:br/>
              <w:t>Date: ____________________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br/>
              <w:t>____________________________</w:t>
              <w:br/>
              <w:t>{{employee.fullName}}</w:t>
              <w:br/>
              <w:t>Employee</w:t>
              <w:br/>
              <w:t>Date: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07787"/>
        <w:sz w:val="15"/>
      </w:rPr>
      <w:t>{{organisation.name}}  •  {{organisation.phone}}  •  {{organisation.email}}</w:t>
      <w:br/>
      <w:t xml:space="preserve">Confidential  |  Page </w:t>
    </w:r>
    <w:r>
      <w:rPr>
        <w:rFonts w:ascii="Calibri" w:hAnsi="Calibri"/>
        <w:b w:val="0"/>
        <w:color w:val="607787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10" w:space="6" w:color="08788D"/>
      </w:pBdr>
    </w:pPr>
    <w:r>
      <w:rPr>
        <w:rFonts w:ascii="Calibri" w:hAnsi="Calibri"/>
        <w:b w:val="0"/>
        <w:color w:val="163042"/>
        <w:sz w:val="16"/>
      </w:rPr>
      <w:t>{{organisation.logo}}</w:t>
    </w:r>
    <w:r>
      <w:rPr>
        <w:rFonts w:ascii="Calibri" w:hAnsi="Calibri"/>
        <w:b/>
        <w:color w:val="163042"/>
        <w:sz w:val="18"/>
      </w:rPr>
      <w:tab/>
      <w:t>{{organisation.name}}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Warning</dc:title>
  <dc:subject>Controlled HR document</dc:subject>
  <dc:creator>MedCNX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