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CERTIFICATE OF SERVICE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Employment service record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This certifies that {{employee.fullName}}, identity number {{employee.idNumber}}, was employed by {{organisation.name}}.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 number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{{employee.employeeNumber}}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Position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{{employee.jobTitle}}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Department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{{employee.department}}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Commencement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{{employee.startDate}}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Termination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{{document.terminationDate}}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Employment schedule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{{document.employmentSchedule}}</w:t>
            </w:r>
          </w:p>
        </w:tc>
      </w:tr>
    </w:tbl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This certificate records service information only and is issued in accordance with applicable employment legislation.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Service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