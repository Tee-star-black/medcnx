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{{organisation.logo}}</w:t>
      </w:r>
    </w:p>
    <w:p w14:paraId="59E18432" w14:textId="77777777" w:rsidR="0005220D" w:rsidRDefault="0005220D">
      <w:pPr>
        <w:pStyle w:val="Heading1"/>
      </w:pPr>
    </w:p>
    <w:p w14:paraId="2CBF4648" w14:textId="132B3001" w:rsidR="00BB4C3F" w:rsidRPr="0005220D" w:rsidRDefault="00000000">
      <w:pPr>
        <w:pStyle w:val="Heading1"/>
        <w:rPr>
          <w:rFonts w:ascii="Arial" w:hAnsi="Arial" w:cs="Arial"/>
        </w:rPr>
      </w:pPr>
      <w:r w:rsidRPr="0005220D">
        <w:rPr>
          <w:rFonts w:ascii="Arial" w:hAnsi="Arial" w:cs="Arial"/>
        </w:rPr>
        <w:t>Tele</w:t>
      </w:r>
      <w:r w:rsidR="0005220D" w:rsidRPr="0005220D">
        <w:rPr>
          <w:rFonts w:ascii="Arial" w:hAnsi="Arial" w:cs="Arial"/>
        </w:rPr>
        <w:t xml:space="preserve"> </w:t>
      </w:r>
      <w:r w:rsidRPr="0005220D">
        <w:rPr>
          <w:rFonts w:ascii="Arial" w:hAnsi="Arial" w:cs="Arial"/>
        </w:rPr>
        <w:t>Doctor SA – Full-Time Employment Contract</w:t>
      </w:r>
    </w:p>
    <w:p w14:paraId="40F7F3F3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Position: Practice Manager</w:t>
      </w:r>
    </w:p>
    <w:p w14:paraId="0356892C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This template is a full-time employment contract for a Practice Manager at TeleDoctor SA. Blank fields are included for completion.</w:t>
      </w:r>
    </w:p>
    <w:p w14:paraId="29D912EF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1. Parties</w:t>
      </w:r>
    </w:p>
    <w:p w14:paraId="07B82C46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Employer: TeleDoctor SA</w:t>
      </w:r>
      <w:r w:rsidRPr="0005220D">
        <w:rPr>
          <w:rFonts w:ascii="Arial" w:hAnsi="Arial" w:cs="Arial"/>
        </w:rPr>
        <w:br/>
        <w:t>Employee: ____________________</w:t>
      </w:r>
    </w:p>
    <w:p w14:paraId="3F873DEA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2. Position</w:t>
      </w:r>
    </w:p>
    <w:p w14:paraId="425F1499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The Employee is appointed as Practice Manager on a full-time basis.</w:t>
      </w:r>
    </w:p>
    <w:p w14:paraId="54A5FC36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3. Duties</w:t>
      </w:r>
    </w:p>
    <w:p w14:paraId="7EC97A28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Manage operations, staff coordination, patient service standards, reporting, compliance, scheduling, and administrative oversight.</w:t>
      </w:r>
    </w:p>
    <w:p w14:paraId="126048DF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4. Working Hours</w:t>
      </w:r>
    </w:p>
    <w:p w14:paraId="12D83BB3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Monday to Friday: ______ to ______. Overtime as approved.</w:t>
      </w:r>
    </w:p>
    <w:p w14:paraId="0C770DB5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5. Remuneration</w:t>
      </w:r>
    </w:p>
    <w:p w14:paraId="4E559DC3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Salary: R________ per month.</w:t>
      </w:r>
    </w:p>
    <w:p w14:paraId="459226D8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6. Probation</w:t>
      </w:r>
    </w:p>
    <w:p w14:paraId="12E9009E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Probation period: ______ months.</w:t>
      </w:r>
    </w:p>
    <w:p w14:paraId="0FC96034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7. Leave</w:t>
      </w:r>
    </w:p>
    <w:p w14:paraId="3B7C6436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Annual, sick and family responsibility leave in line with South African labour legislation.</w:t>
      </w:r>
    </w:p>
    <w:p w14:paraId="2E1D43BC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8. Confidentiality</w:t>
      </w:r>
    </w:p>
    <w:p w14:paraId="33BC4E27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Employee shall maintain confidentiality and comply with POPIA and company policies.</w:t>
      </w:r>
    </w:p>
    <w:p w14:paraId="5A0EF340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9. Termination</w:t>
      </w:r>
    </w:p>
    <w:p w14:paraId="0A96CA3A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Notice periods and termination conditions in line with applicable labour law.</w:t>
      </w:r>
    </w:p>
    <w:p w14:paraId="55D8BCBB" w14:textId="77777777" w:rsidR="00BB4C3F" w:rsidRPr="0005220D" w:rsidRDefault="00000000">
      <w:pPr>
        <w:pStyle w:val="Heading2"/>
        <w:rPr>
          <w:rFonts w:ascii="Arial" w:hAnsi="Arial" w:cs="Arial"/>
        </w:rPr>
      </w:pPr>
      <w:r w:rsidRPr="0005220D">
        <w:rPr>
          <w:rFonts w:ascii="Arial" w:hAnsi="Arial" w:cs="Arial"/>
        </w:rPr>
        <w:t>10. Acceptance</w:t>
      </w:r>
    </w:p>
    <w:p w14:paraId="76CD2B78" w14:textId="77777777" w:rsidR="00BB4C3F" w:rsidRPr="0005220D" w:rsidRDefault="00000000">
      <w:pPr>
        <w:rPr>
          <w:rFonts w:ascii="Arial" w:hAnsi="Arial" w:cs="Arial"/>
        </w:rPr>
      </w:pPr>
      <w:r w:rsidRPr="0005220D">
        <w:rPr>
          <w:rFonts w:ascii="Arial" w:hAnsi="Arial" w:cs="Arial"/>
        </w:rPr>
        <w:t>Employer Signature: __________</w:t>
      </w:r>
      <w:r w:rsidRPr="0005220D">
        <w:rPr>
          <w:rFonts w:ascii="Arial" w:hAnsi="Arial" w:cs="Arial"/>
        </w:rPr>
        <w:br/>
        <w:t>Employee Signature: __________</w:t>
      </w:r>
      <w:r w:rsidRPr="0005220D">
        <w:rPr>
          <w:rFonts w:ascii="Arial" w:hAnsi="Arial" w:cs="Arial"/>
        </w:rPr>
        <w:br/>
        <w:t>Date: __________</w:t>
      </w:r>
    </w:p>
    <w:sectPr w:rsidR="00BB4C3F" w:rsidRPr="0005220D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{{ceo.signature}}</w:t>
      </w:r>
    </w:p>
    <w:p>
      <w:r>
        <w:t xml:space="preserve">{{ceo.fullName}} — {{ceo.jobTitle}}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032214">
    <w:abstractNumId w:val="8"/>
  </w:num>
  <w:num w:numId="2" w16cid:durableId="847250686">
    <w:abstractNumId w:val="6"/>
  </w:num>
  <w:num w:numId="3" w16cid:durableId="1398432752">
    <w:abstractNumId w:val="5"/>
  </w:num>
  <w:num w:numId="4" w16cid:durableId="1875607125">
    <w:abstractNumId w:val="4"/>
  </w:num>
  <w:num w:numId="5" w16cid:durableId="1369918364">
    <w:abstractNumId w:val="7"/>
  </w:num>
  <w:num w:numId="6" w16cid:durableId="775445746">
    <w:abstractNumId w:val="3"/>
  </w:num>
  <w:num w:numId="7" w16cid:durableId="68039579">
    <w:abstractNumId w:val="2"/>
  </w:num>
  <w:num w:numId="8" w16cid:durableId="1070615316">
    <w:abstractNumId w:val="1"/>
  </w:num>
  <w:num w:numId="9" w16cid:durableId="195829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0D"/>
    <w:rsid w:val="0006063C"/>
    <w:rsid w:val="0015074B"/>
    <w:rsid w:val="0029639D"/>
    <w:rsid w:val="00326F90"/>
    <w:rsid w:val="006575FD"/>
    <w:rsid w:val="00AA1D8D"/>
    <w:rsid w:val="00B47730"/>
    <w:rsid w:val="00BB4C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B2BA7"/>
  <w14:defaultImageDpi w14:val="300"/>
  <w15:docId w15:val="{FBDE7118-45E2-4C5A-B053-55B0793B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Tumelo Lebele</cp:lastModifiedBy>
  <cp:revision>2</cp:revision>
  <dcterms:created xsi:type="dcterms:W3CDTF">2013-12-23T23:15:00Z</dcterms:created>
  <dcterms:modified xsi:type="dcterms:W3CDTF">2026-05-18T09:52:00Z</dcterms:modified>
  <cp:category/>
</cp:coreProperties>
</file>