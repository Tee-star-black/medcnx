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RESIGNATION ACKNOWLEDGEMENT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Confirmation of resignation and exit arrangements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Dear {{employee.firstName}},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We acknowledge receipt of your resignation from the position of {{employee.jobTitle}} at {{organisation.name}}.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Resignation effective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{{document.effectiveDate}}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Final working day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{{document.terminationDate}}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Notice period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{{document.noticePeriod}}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Department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{{employee.department}}</w:t>
            </w:r>
          </w:p>
        </w:tc>
      </w:tr>
    </w:tbl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Please complete the required handover, return company property, protect confidential information and cooperate with payroll and exit processes. Final payments remain subject to lawful calculations and deductions.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br/>
              <w:t>____________________________</w:t>
              <w:br/>
              <w:t>{{employee.fullName}}</w:t>
              <w:br/>
              <w:t>Employee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Resignation Acknowledgement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